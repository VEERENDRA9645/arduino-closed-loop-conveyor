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REPORT</w:t>
      </w:r>
    </w:p>
    <w:p>
      <w:pPr>
        <w:jc w:val="center"/>
      </w:pPr>
      <w:r>
        <w:rPr>
          <w:b/>
          <w:sz w:val="28"/>
        </w:rPr>
        <w:t>Arduino-Based Closed-Loop Conveyor System</w:t>
      </w:r>
    </w:p>
    <w:p>
      <w:r>
        <w:rPr>
          <w:b/>
          <w:sz w:val="26"/>
        </w:rPr>
        <w:t>1. Introduction</w:t>
      </w:r>
    </w:p>
    <w:p>
      <w:pPr>
        <w:spacing w:after="100"/>
      </w:pPr>
      <w:r>
        <w:t>The Arduino-Based Closed-Loop Conveyor System is an embedded-system project designed to demonstrate the control and monitoring of a DC motor-driven conveyor. The system uses an Arduino microcontroller as the central control unit and provides control over the speed and direction of the DC motor. A potentiometer allows the user to vary the motor speed continuously from 0% to 100%. A 16×2 LCD is used to display important operating parameters, providing a simple interface for monitoring the system. The project demonstrates how a microcontroller can be used for motor control and basic industrial automation.</w:t>
      </w:r>
    </w:p>
    <w:p>
      <w:r>
        <w:rPr>
          <w:b/>
          <w:sz w:val="26"/>
        </w:rPr>
        <w:t>2. Objectives</w:t>
      </w:r>
    </w:p>
    <w:p>
      <w:pPr>
        <w:spacing w:after="100"/>
      </w:pPr>
      <w:r>
        <w:t>• Develop an Arduino-based conveyor control system.</w:t>
      </w:r>
    </w:p>
    <w:p>
      <w:pPr>
        <w:spacing w:after="100"/>
      </w:pPr>
      <w:r>
        <w:t>• Control DC motor speed over a 0%–100% range using a potentiometer.</w:t>
      </w:r>
    </w:p>
    <w:p>
      <w:pPr>
        <w:spacing w:after="100"/>
      </w:pPr>
      <w:r>
        <w:t>• Provide control of motor direction.</w:t>
      </w:r>
    </w:p>
    <w:p>
      <w:pPr>
        <w:spacing w:after="100"/>
      </w:pPr>
      <w:r>
        <w:t>• Display important operating parameters on a 16×2 LCD.</w:t>
      </w:r>
    </w:p>
    <w:p>
      <w:pPr>
        <w:spacing w:after="100"/>
      </w:pPr>
      <w:r>
        <w:t>• Demonstrate embedded-system concepts in motor control and automation.</w:t>
      </w:r>
    </w:p>
    <w:p>
      <w:r>
        <w:rPr>
          <w:b/>
          <w:sz w:val="26"/>
        </w:rPr>
        <w:t>3. System Description</w:t>
      </w:r>
    </w:p>
    <w:p>
      <w:pPr>
        <w:spacing w:after="100"/>
      </w:pPr>
      <w:r>
        <w:t>The system consists of an Arduino microcontroller, DC motor, motor-driver interface, potentiometer, and 16×2 LCD display. The potentiometer provides user input for the required motor speed. The Arduino processes this input and generates the required control signal for the motor driver. The motor driver interfaces the Arduino control signals with the DC motor. The LCD provides a convenient way to display operating information.</w:t>
      </w:r>
    </w:p>
    <w:p>
      <w:r>
        <w:rPr>
          <w:b/>
          <w:sz w:val="26"/>
        </w:rPr>
        <w:t>4. Working Principle</w:t>
      </w:r>
    </w:p>
    <w:p>
      <w:pPr>
        <w:spacing w:after="100"/>
      </w:pPr>
      <w:r>
        <w:t>When the system is powered, the Arduino initializes the motor-control and LCD interfaces. The potentiometer is read to determine the required motor-speed setting. The controller converts this input into an appropriate motor-control signal, allowing the motor speed to be adjusted from 0% to 100%. The motor driver receives the control signal and drives the DC motor. Direction control can be provided through the motor-driver interface. At the same time, the Arduino updates the 16×2 LCD with relevant operating information.</w:t>
      </w:r>
    </w:p>
    <w:p>
      <w:r>
        <w:rPr>
          <w:b/>
          <w:sz w:val="26"/>
        </w:rPr>
        <w:t>5. Hardware Components</w:t>
      </w:r>
    </w:p>
    <w:p>
      <w:pPr>
        <w:spacing w:after="100"/>
      </w:pPr>
      <w:r>
        <w:t>• Arduino microcontroller board</w:t>
      </w:r>
    </w:p>
    <w:p>
      <w:pPr>
        <w:spacing w:after="100"/>
      </w:pPr>
      <w:r>
        <w:t>• DC motor</w:t>
      </w:r>
    </w:p>
    <w:p>
      <w:pPr>
        <w:spacing w:after="100"/>
      </w:pPr>
      <w:r>
        <w:t>• Motor driver module/interface</w:t>
      </w:r>
    </w:p>
    <w:p>
      <w:pPr>
        <w:spacing w:after="100"/>
      </w:pPr>
      <w:r>
        <w:t>• Potentiometer</w:t>
      </w:r>
    </w:p>
    <w:p>
      <w:pPr>
        <w:spacing w:after="100"/>
      </w:pPr>
      <w:r>
        <w:t>• 16×2 LCD display</w:t>
      </w:r>
    </w:p>
    <w:p>
      <w:pPr>
        <w:spacing w:after="100"/>
      </w:pPr>
      <w:r>
        <w:t>• Conveyor mechanism</w:t>
      </w:r>
    </w:p>
    <w:p>
      <w:pPr>
        <w:spacing w:after="100"/>
      </w:pPr>
      <w:r>
        <w:t>• Connecting wires and suitable power supply</w:t>
      </w:r>
    </w:p>
    <w:p>
      <w:r>
        <w:rPr>
          <w:b/>
          <w:sz w:val="26"/>
        </w:rPr>
        <w:t>6. Software and Tools</w:t>
      </w:r>
    </w:p>
    <w:p>
      <w:pPr>
        <w:spacing w:after="100"/>
      </w:pPr>
      <w:r>
        <w:t>The system can be programmed using the Arduino IDE. The control logic is implemented using Arduino-compatible Embedded C/C++ programming. The program reads the potentiometer input, processes the value, controls the motor driver, and updates the LCD. Technologies include Arduino programming, Embedded C/C++, DC motor control, potentiometer input, LCD interfacing, and closed-loop conveyor-control concepts.</w:t>
      </w:r>
    </w:p>
    <w:p>
      <w:r>
        <w:rPr>
          <w:b/>
          <w:sz w:val="26"/>
        </w:rPr>
        <w:t>7. Applications</w:t>
      </w:r>
    </w:p>
    <w:p>
      <w:pPr>
        <w:spacing w:after="100"/>
      </w:pPr>
      <w:r>
        <w:t>The project provides a basic platform for automated material-handling systems, educational automation systems, laboratory demonstrations, and prototype industrial control systems. The design can be extended with sensors and controllers for more advanced automation.</w:t>
      </w:r>
    </w:p>
    <w:p>
      <w:r>
        <w:rPr>
          <w:b/>
          <w:sz w:val="26"/>
        </w:rPr>
        <w:t>8. Advantages</w:t>
      </w:r>
    </w:p>
    <w:p>
      <w:pPr>
        <w:spacing w:after="100"/>
      </w:pPr>
      <w:r>
        <w:t>• Simple and economical implementation.</w:t>
      </w:r>
    </w:p>
    <w:p>
      <w:pPr>
        <w:spacing w:after="100"/>
      </w:pPr>
      <w:r>
        <w:t>• Adjustable DC motor speed from 0% to 100%.</w:t>
      </w:r>
    </w:p>
    <w:p>
      <w:pPr>
        <w:spacing w:after="100"/>
      </w:pPr>
      <w:r>
        <w:t>• Direction control of the motor.</w:t>
      </w:r>
    </w:p>
    <w:p>
      <w:pPr>
        <w:spacing w:after="100"/>
      </w:pPr>
      <w:r>
        <w:t>• Real-time display of operating parameters.</w:t>
      </w:r>
    </w:p>
    <w:p>
      <w:pPr>
        <w:spacing w:after="100"/>
      </w:pPr>
      <w:r>
        <w:t>• Easy-to-use potentiometer-based speed control.</w:t>
      </w:r>
    </w:p>
    <w:p>
      <w:pPr>
        <w:spacing w:after="100"/>
      </w:pPr>
      <w:r>
        <w:t>• Suitable for educational and prototype automation applications.</w:t>
      </w:r>
    </w:p>
    <w:p>
      <w:pPr>
        <w:spacing w:after="100"/>
      </w:pPr>
      <w:r>
        <w:t>• Can be expanded with additional sensing and control features.</w:t>
      </w:r>
    </w:p>
    <w:p>
      <w:r>
        <w:rPr>
          <w:b/>
          <w:sz w:val="26"/>
        </w:rPr>
        <w:t>9. Future Scope</w:t>
      </w:r>
    </w:p>
    <w:p>
      <w:pPr>
        <w:spacing w:after="100"/>
      </w:pPr>
      <w:r>
        <w:t>The system can be developed further by adding dedicated speed or position sensors to improve feedback control. Wireless monitoring, automatic object detection, emergency-stop functionality, and programmable speed profiles can also be incorporated. Additional sensors could allow the conveyor to respond automatically to objects or changes in operating conditions, making the system more suitable for advanced industrial automation.</w:t>
      </w:r>
    </w:p>
    <w:p>
      <w:r>
        <w:rPr>
          <w:b/>
          <w:sz w:val="26"/>
        </w:rPr>
        <w:t>10. Conclusion</w:t>
      </w:r>
    </w:p>
    <w:p>
      <w:pPr>
        <w:spacing w:after="100"/>
      </w:pPr>
      <w:r>
        <w:t>The Arduino-Based Closed-Loop Conveyor System demonstrates the practical use of an Arduino microcontroller for DC motor control and basic industrial automation. The system allows motor speed to be varied from 0% to 100% using a potentiometer and provides direction control through the motor-driver interface. A 16×2 LCD gives the user access to important operating information. The project combines embedded programming, motor control, user input, and display interfacing into a compact system and provides a foundation for understanding automated conveyor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