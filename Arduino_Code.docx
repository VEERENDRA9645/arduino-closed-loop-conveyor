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Arduino-Based Closed-Loop Conveyor System</w:t>
      </w:r>
    </w:p>
    <w:p>
      <w:pPr>
        <w:pStyle w:val="Heading2"/>
      </w:pPr>
      <w:r>
        <w:t>Arduino Program</w:t>
      </w:r>
    </w:p>
    <w:p>
      <w:r>
        <w:rPr>
          <w:rFonts w:ascii="Courier New" w:hAnsi="Courier New"/>
          <w:sz w:val="20"/>
        </w:rPr>
        <w:t>#include &lt;LiquidCrystal.h&gt;</w:t>
        <w:br/>
        <w:br/>
        <w:t>LiquidCrystal lcd(12,11,5,4,3,2);</w:t>
        <w:br/>
        <w:br/>
        <w:t>const int potPin=A0;</w:t>
        <w:br/>
        <w:t>const int ENA=10;</w:t>
        <w:br/>
        <w:t>const int IN1=9;</w:t>
        <w:br/>
        <w:t>const int IN2=8;</w:t>
        <w:br/>
        <w:br/>
        <w:t>void setup() {</w:t>
        <w:br/>
        <w:t xml:space="preserve">  pinMode(IN1,OUTPUT);</w:t>
        <w:br/>
        <w:t xml:space="preserve">  pinMode(IN2,OUTPUT);</w:t>
        <w:br/>
        <w:t xml:space="preserve">  pinMode(ENA,OUTPUT);</w:t>
        <w:br/>
        <w:t xml:space="preserve">  lcd.begin(16,2);</w:t>
        <w:br/>
        <w:t xml:space="preserve">  lcd.print("Conveyor System");</w:t>
        <w:br/>
        <w:t xml:space="preserve">  delay(2000);</w:t>
        <w:br/>
        <w:t xml:space="preserve">  lcd.clear();</w:t>
        <w:br/>
        <w:t>}</w:t>
        <w:br/>
        <w:br/>
        <w:t>void loop() {</w:t>
        <w:br/>
        <w:t xml:space="preserve">  int potValue=analogRead(potPin);</w:t>
        <w:br/>
        <w:t xml:space="preserve">  int motorSpeed=map(potValue,0,1023,0,255);</w:t>
        <w:br/>
        <w:t xml:space="preserve">  int speedPercent=map(potValue,0,1023,0,100);</w:t>
        <w:br/>
        <w:br/>
        <w:t xml:space="preserve">  digitalWrite(IN1,HIGH);</w:t>
        <w:br/>
        <w:t xml:space="preserve">  digitalWrite(IN2,LOW);</w:t>
        <w:br/>
        <w:t xml:space="preserve">  analogWrite(ENA,motorSpeed);</w:t>
        <w:br/>
        <w:br/>
        <w:t xml:space="preserve">  lcd.setCursor(0,0);</w:t>
        <w:br/>
        <w:t xml:space="preserve">  lcd.print("Speed:");</w:t>
        <w:br/>
        <w:t xml:space="preserve">  lcd.print(speedPercent);</w:t>
        <w:br/>
        <w:t xml:space="preserve">  lcd.print("%   ");</w:t>
        <w:br/>
        <w:br/>
        <w:t xml:space="preserve">  lcd.setCursor(0,1);</w:t>
        <w:br/>
        <w:t xml:space="preserve">  lcd.print("Direction:FWD");</w:t>
        <w:br/>
        <w:br/>
        <w:t xml:space="preserve">  delay(200);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